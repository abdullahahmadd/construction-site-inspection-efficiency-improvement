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DA97" w14:textId="77777777" w:rsidR="00DE5960" w:rsidRPr="00B90F88" w:rsidRDefault="00000000">
      <w:pPr>
        <w:pStyle w:val="Heading1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B90F88">
        <w:rPr>
          <w:rFonts w:ascii="Arial" w:hAnsi="Arial" w:cs="Arial"/>
          <w:color w:val="000000" w:themeColor="text1"/>
          <w:sz w:val="40"/>
          <w:szCs w:val="40"/>
        </w:rPr>
        <w:t>PROCESS MAP</w:t>
      </w:r>
    </w:p>
    <w:p w14:paraId="236DC054" w14:textId="381F0690" w:rsidR="00DE5960" w:rsidRDefault="00B90F88">
      <w:pPr>
        <w:jc w:val="center"/>
        <w:rPr>
          <w:rFonts w:ascii="Arial" w:hAnsi="Arial" w:cs="Arial"/>
          <w:b/>
          <w:i/>
          <w:iCs/>
          <w:sz w:val="32"/>
          <w:szCs w:val="32"/>
        </w:rPr>
      </w:pPr>
      <w:r w:rsidRPr="00B90F88">
        <w:rPr>
          <w:rFonts w:ascii="Arial" w:hAnsi="Arial" w:cs="Arial"/>
          <w:b/>
          <w:i/>
          <w:iCs/>
          <w:sz w:val="32"/>
          <w:szCs w:val="32"/>
        </w:rPr>
        <w:t>“</w:t>
      </w:r>
      <w:r w:rsidR="00000000" w:rsidRPr="00B90F88">
        <w:rPr>
          <w:rFonts w:ascii="Arial" w:hAnsi="Arial" w:cs="Arial"/>
          <w:b/>
          <w:i/>
          <w:iCs/>
          <w:sz w:val="32"/>
          <w:szCs w:val="32"/>
        </w:rPr>
        <w:t>Improving Construction Site Inspection Efficiency Using Six Sigma DMAIC Methodology</w:t>
      </w:r>
      <w:r w:rsidRPr="00B90F88">
        <w:rPr>
          <w:rFonts w:ascii="Arial" w:hAnsi="Arial" w:cs="Arial"/>
          <w:b/>
          <w:i/>
          <w:iCs/>
          <w:sz w:val="32"/>
          <w:szCs w:val="32"/>
        </w:rPr>
        <w:t>”.</w:t>
      </w:r>
    </w:p>
    <w:p w14:paraId="5EE74ECD" w14:textId="77777777" w:rsidR="002E6572" w:rsidRDefault="002E6572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</w:p>
    <w:p w14:paraId="44781887" w14:textId="4FE9FEF8" w:rsidR="00DE5960" w:rsidRPr="002E6572" w:rsidRDefault="00000000" w:rsidP="00E66B57">
      <w:pPr>
        <w:pStyle w:val="Heading2"/>
        <w:numPr>
          <w:ilvl w:val="0"/>
          <w:numId w:val="2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2E6572">
        <w:rPr>
          <w:rFonts w:ascii="Arial" w:hAnsi="Arial" w:cs="Arial"/>
          <w:color w:val="000000" w:themeColor="text1"/>
          <w:sz w:val="28"/>
          <w:szCs w:val="28"/>
        </w:rPr>
        <w:t>High-Level Process Flow</w:t>
      </w:r>
    </w:p>
    <w:p w14:paraId="4E51CDDB" w14:textId="08AE5AAD" w:rsidR="00DE5960" w:rsidRPr="00B90F88" w:rsidRDefault="00B90F88">
      <w:pPr>
        <w:rPr>
          <w:rFonts w:ascii="Arial" w:hAnsi="Arial" w:cs="Arial"/>
          <w:sz w:val="40"/>
          <w:szCs w:val="40"/>
        </w:rPr>
      </w:pPr>
      <w:r w:rsidRPr="00B90F88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663EE9DD" wp14:editId="48969521">
            <wp:extent cx="4937760" cy="6162675"/>
            <wp:effectExtent l="0" t="0" r="0" b="9525"/>
            <wp:docPr id="881657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2A18" w14:textId="5CD1C299" w:rsidR="00DE5960" w:rsidRPr="002E6572" w:rsidRDefault="00000000" w:rsidP="00E66B57">
      <w:pPr>
        <w:pStyle w:val="Heading2"/>
        <w:numPr>
          <w:ilvl w:val="0"/>
          <w:numId w:val="2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2E6572">
        <w:rPr>
          <w:rFonts w:ascii="Arial" w:hAnsi="Arial" w:cs="Arial"/>
          <w:color w:val="000000" w:themeColor="text1"/>
          <w:sz w:val="28"/>
          <w:szCs w:val="28"/>
        </w:rPr>
        <w:lastRenderedPageBreak/>
        <w:t>Detailed Process Map</w:t>
      </w:r>
    </w:p>
    <w:p w14:paraId="1882A4E7" w14:textId="6ECA4512" w:rsidR="00DE5960" w:rsidRPr="00B90F88" w:rsidRDefault="00000000" w:rsidP="002E6572">
      <w:pPr>
        <w:pStyle w:val="Heading3"/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B90F88">
        <w:rPr>
          <w:rFonts w:ascii="Arial" w:hAnsi="Arial" w:cs="Arial"/>
          <w:color w:val="000000" w:themeColor="text1"/>
        </w:rPr>
        <w:t>Inspection Request Submission</w:t>
      </w:r>
    </w:p>
    <w:p w14:paraId="66FCDEA6" w14:textId="77777777" w:rsidR="00DE5960" w:rsidRPr="00B90F88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Process Owner:</w:t>
      </w:r>
      <w:r w:rsidRPr="00B90F88">
        <w:rPr>
          <w:rFonts w:ascii="Arial" w:hAnsi="Arial" w:cs="Arial"/>
        </w:rPr>
        <w:t xml:space="preserve"> Site Engineer</w:t>
      </w:r>
    </w:p>
    <w:p w14:paraId="0DF67102" w14:textId="77777777" w:rsidR="00DE5960" w:rsidRPr="00B90F88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Time:</w:t>
      </w:r>
      <w:r w:rsidRPr="00B90F88">
        <w:rPr>
          <w:rFonts w:ascii="Arial" w:hAnsi="Arial" w:cs="Arial"/>
        </w:rPr>
        <w:t xml:space="preserve"> 5–15 minutes</w:t>
      </w:r>
    </w:p>
    <w:p w14:paraId="425A0004" w14:textId="77777777" w:rsidR="00DE5960" w:rsidRPr="002E6572" w:rsidRDefault="00000000" w:rsidP="002E657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2E6572">
        <w:rPr>
          <w:rFonts w:ascii="Arial" w:hAnsi="Arial" w:cs="Arial"/>
        </w:rPr>
        <w:t>Steps:</w:t>
      </w:r>
    </w:p>
    <w:p w14:paraId="11BF6C54" w14:textId="77777777" w:rsidR="00DE5960" w:rsidRPr="00B90F88" w:rsidRDefault="00000000" w:rsidP="002E657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B90F88">
        <w:rPr>
          <w:rFonts w:ascii="Arial" w:hAnsi="Arial" w:cs="Arial"/>
        </w:rPr>
        <w:t>Complete construction activity</w:t>
      </w:r>
    </w:p>
    <w:p w14:paraId="77AB81F1" w14:textId="77777777" w:rsidR="00DE5960" w:rsidRPr="00B90F88" w:rsidRDefault="00000000" w:rsidP="002E657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B90F88">
        <w:rPr>
          <w:rFonts w:ascii="Arial" w:hAnsi="Arial" w:cs="Arial"/>
        </w:rPr>
        <w:t>Prepare inspection request</w:t>
      </w:r>
    </w:p>
    <w:p w14:paraId="09A4F9EF" w14:textId="77777777" w:rsidR="00DE5960" w:rsidRPr="00B90F88" w:rsidRDefault="00000000" w:rsidP="002E657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B90F88">
        <w:rPr>
          <w:rFonts w:ascii="Arial" w:hAnsi="Arial" w:cs="Arial"/>
        </w:rPr>
        <w:t>Attach supporting documents</w:t>
      </w:r>
    </w:p>
    <w:p w14:paraId="1914F136" w14:textId="77777777" w:rsidR="00DE5960" w:rsidRPr="00B90F88" w:rsidRDefault="00000000" w:rsidP="002E6572">
      <w:pPr>
        <w:pStyle w:val="ListNumber"/>
        <w:numPr>
          <w:ilvl w:val="0"/>
          <w:numId w:val="10"/>
        </w:numPr>
        <w:rPr>
          <w:rFonts w:ascii="Arial" w:hAnsi="Arial" w:cs="Arial"/>
        </w:rPr>
      </w:pPr>
      <w:r w:rsidRPr="00B90F88">
        <w:rPr>
          <w:rFonts w:ascii="Arial" w:hAnsi="Arial" w:cs="Arial"/>
        </w:rPr>
        <w:t>Submit request to QA/QC department</w:t>
      </w:r>
    </w:p>
    <w:p w14:paraId="53765E9C" w14:textId="77777777" w:rsidR="00DE5960" w:rsidRPr="00B90F88" w:rsidRDefault="00000000" w:rsidP="002E6572">
      <w:pPr>
        <w:spacing w:line="240" w:lineRule="auto"/>
        <w:rPr>
          <w:rFonts w:ascii="Arial" w:hAnsi="Arial" w:cs="Arial"/>
        </w:rPr>
      </w:pPr>
      <w:r w:rsidRPr="002E6572">
        <w:rPr>
          <w:rFonts w:ascii="Arial" w:hAnsi="Arial" w:cs="Arial"/>
        </w:rPr>
        <w:t>Inputs:</w:t>
      </w:r>
      <w:r w:rsidRPr="00B90F88">
        <w:rPr>
          <w:rFonts w:ascii="Arial" w:hAnsi="Arial" w:cs="Arial"/>
        </w:rPr>
        <w:t xml:space="preserve"> Completed construction work, inspection documents</w:t>
      </w:r>
    </w:p>
    <w:p w14:paraId="7F187723" w14:textId="77777777" w:rsidR="00DE5960" w:rsidRPr="00B90F88" w:rsidRDefault="00000000" w:rsidP="002E6572">
      <w:pPr>
        <w:spacing w:line="240" w:lineRule="auto"/>
        <w:rPr>
          <w:rFonts w:ascii="Arial" w:hAnsi="Arial" w:cs="Arial"/>
        </w:rPr>
      </w:pPr>
      <w:r w:rsidRPr="002E6572">
        <w:rPr>
          <w:rFonts w:ascii="Arial" w:hAnsi="Arial" w:cs="Arial"/>
        </w:rPr>
        <w:t>Outputs:</w:t>
      </w:r>
      <w:r w:rsidRPr="00B90F88">
        <w:rPr>
          <w:rFonts w:ascii="Arial" w:hAnsi="Arial" w:cs="Arial"/>
        </w:rPr>
        <w:t xml:space="preserve"> Inspection request submitted</w:t>
      </w:r>
    </w:p>
    <w:p w14:paraId="08E219D7" w14:textId="248B5821" w:rsidR="002E6572" w:rsidRPr="002E6572" w:rsidRDefault="00000000" w:rsidP="002E6572">
      <w:pPr>
        <w:spacing w:line="240" w:lineRule="auto"/>
        <w:rPr>
          <w:rFonts w:ascii="Arial" w:hAnsi="Arial" w:cs="Arial"/>
        </w:rPr>
      </w:pPr>
      <w:r w:rsidRPr="002E6572">
        <w:rPr>
          <w:rFonts w:ascii="Arial" w:hAnsi="Arial" w:cs="Arial"/>
        </w:rPr>
        <w:t>Key Metrics:</w:t>
      </w:r>
      <w:r w:rsidRPr="00B90F88">
        <w:rPr>
          <w:rFonts w:ascii="Arial" w:hAnsi="Arial" w:cs="Arial"/>
        </w:rPr>
        <w:t xml:space="preserve"> Submission accuracy, request volume</w:t>
      </w:r>
    </w:p>
    <w:p w14:paraId="4706F5B6" w14:textId="3AC6F6CD" w:rsidR="00DE5960" w:rsidRPr="002E6572" w:rsidRDefault="00000000" w:rsidP="002E6572">
      <w:pPr>
        <w:pStyle w:val="Heading3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E6572">
        <w:rPr>
          <w:rFonts w:ascii="Arial" w:hAnsi="Arial" w:cs="Arial"/>
          <w:color w:val="000000" w:themeColor="text1"/>
          <w:sz w:val="24"/>
          <w:szCs w:val="24"/>
        </w:rPr>
        <w:t>Document Verification</w:t>
      </w:r>
    </w:p>
    <w:p w14:paraId="710D1364" w14:textId="77777777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Process Owner: Document Controller</w:t>
      </w:r>
    </w:p>
    <w:p w14:paraId="1DADE016" w14:textId="77777777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Time: 10–20 minutes</w:t>
      </w:r>
    </w:p>
    <w:p w14:paraId="327A701A" w14:textId="77777777" w:rsidR="00DE5960" w:rsidRPr="002E6572" w:rsidRDefault="00000000" w:rsidP="002E657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2E6572">
        <w:rPr>
          <w:rFonts w:ascii="Arial" w:hAnsi="Arial" w:cs="Arial"/>
        </w:rPr>
        <w:t>Steps:</w:t>
      </w:r>
    </w:p>
    <w:p w14:paraId="1E2B738F" w14:textId="77777777" w:rsidR="00DE5960" w:rsidRPr="002E6572" w:rsidRDefault="00000000" w:rsidP="002E6572">
      <w:pPr>
        <w:pStyle w:val="ListNumber"/>
        <w:numPr>
          <w:ilvl w:val="0"/>
          <w:numId w:val="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Review attached documents</w:t>
      </w:r>
    </w:p>
    <w:p w14:paraId="03FCEDD3" w14:textId="77777777" w:rsidR="00DE5960" w:rsidRPr="002E6572" w:rsidRDefault="00000000" w:rsidP="002E6572">
      <w:pPr>
        <w:pStyle w:val="ListNumber"/>
        <w:numPr>
          <w:ilvl w:val="0"/>
          <w:numId w:val="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Verify drawings and specifications</w:t>
      </w:r>
    </w:p>
    <w:p w14:paraId="193C65F6" w14:textId="77777777" w:rsidR="00DE5960" w:rsidRPr="002E6572" w:rsidRDefault="00000000" w:rsidP="002E6572">
      <w:pPr>
        <w:pStyle w:val="ListNumber"/>
        <w:numPr>
          <w:ilvl w:val="0"/>
          <w:numId w:val="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Check document completeness</w:t>
      </w:r>
    </w:p>
    <w:p w14:paraId="3D204B96" w14:textId="77777777" w:rsidR="00DE5960" w:rsidRPr="002E6572" w:rsidRDefault="00000000" w:rsidP="002E6572">
      <w:pPr>
        <w:pStyle w:val="ListNumber"/>
        <w:numPr>
          <w:ilvl w:val="0"/>
          <w:numId w:val="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Forward request for scheduling</w:t>
      </w:r>
    </w:p>
    <w:p w14:paraId="48EC7271" w14:textId="77777777" w:rsidR="002E6572" w:rsidRDefault="00000000">
      <w:pPr>
        <w:rPr>
          <w:rFonts w:ascii="Arial" w:hAnsi="Arial" w:cs="Arial"/>
        </w:rPr>
      </w:pPr>
      <w:proofErr w:type="gramStart"/>
      <w:r w:rsidRPr="002E6572">
        <w:rPr>
          <w:rFonts w:ascii="Arial" w:hAnsi="Arial" w:cs="Arial"/>
        </w:rPr>
        <w:t>Inputs</w:t>
      </w:r>
      <w:proofErr w:type="gramEnd"/>
      <w:r w:rsidRPr="002E6572">
        <w:rPr>
          <w:rFonts w:ascii="Arial" w:hAnsi="Arial" w:cs="Arial"/>
        </w:rPr>
        <w:t>: Inspection request package</w:t>
      </w:r>
    </w:p>
    <w:p w14:paraId="7CAE7D40" w14:textId="1CE2EEB6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Outputs: Verified inspection request</w:t>
      </w:r>
    </w:p>
    <w:p w14:paraId="634D2135" w14:textId="10C0BDD6" w:rsidR="002E6572" w:rsidRPr="002E6572" w:rsidRDefault="00000000" w:rsidP="002E6572">
      <w:pPr>
        <w:rPr>
          <w:rFonts w:ascii="Arial" w:hAnsi="Arial" w:cs="Arial"/>
        </w:rPr>
      </w:pPr>
      <w:r w:rsidRPr="002E6572">
        <w:rPr>
          <w:rFonts w:ascii="Arial" w:hAnsi="Arial" w:cs="Arial"/>
        </w:rPr>
        <w:t>Key Metrics: Documentation error rate</w:t>
      </w:r>
    </w:p>
    <w:p w14:paraId="46D55629" w14:textId="013467FB" w:rsidR="00DE5960" w:rsidRPr="002E6572" w:rsidRDefault="00000000" w:rsidP="002E6572">
      <w:pPr>
        <w:pStyle w:val="Heading3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2E6572">
        <w:rPr>
          <w:rFonts w:ascii="Arial" w:hAnsi="Arial" w:cs="Arial"/>
          <w:color w:val="000000" w:themeColor="text1"/>
          <w:sz w:val="24"/>
          <w:szCs w:val="24"/>
        </w:rPr>
        <w:t>Inspection Scheduling</w:t>
      </w:r>
    </w:p>
    <w:p w14:paraId="0157438E" w14:textId="77777777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Process Owner: QA/QC Coordinator</w:t>
      </w:r>
    </w:p>
    <w:p w14:paraId="0BC75E34" w14:textId="77777777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Time: 1–4 hours</w:t>
      </w:r>
    </w:p>
    <w:p w14:paraId="7A75AC88" w14:textId="7D664EFB" w:rsidR="00DE5960" w:rsidRPr="002E6572" w:rsidRDefault="00000000" w:rsidP="002E657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2E6572">
        <w:rPr>
          <w:rFonts w:ascii="Arial" w:hAnsi="Arial" w:cs="Arial"/>
        </w:rPr>
        <w:t>Steps:</w:t>
      </w:r>
    </w:p>
    <w:p w14:paraId="0F68D93B" w14:textId="77777777" w:rsidR="00DE5960" w:rsidRPr="002E6572" w:rsidRDefault="00000000" w:rsidP="002E6572">
      <w:pPr>
        <w:pStyle w:val="ListNumber"/>
        <w:numPr>
          <w:ilvl w:val="0"/>
          <w:numId w:val="1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Review inspection queue</w:t>
      </w:r>
    </w:p>
    <w:p w14:paraId="44625306" w14:textId="77777777" w:rsidR="00DE5960" w:rsidRPr="002E6572" w:rsidRDefault="00000000" w:rsidP="002E6572">
      <w:pPr>
        <w:pStyle w:val="ListNumber"/>
        <w:numPr>
          <w:ilvl w:val="0"/>
          <w:numId w:val="15"/>
        </w:numPr>
        <w:rPr>
          <w:rFonts w:ascii="Arial" w:hAnsi="Arial" w:cs="Arial"/>
        </w:rPr>
      </w:pPr>
      <w:proofErr w:type="gramStart"/>
      <w:r w:rsidRPr="002E6572">
        <w:rPr>
          <w:rFonts w:ascii="Arial" w:hAnsi="Arial" w:cs="Arial"/>
        </w:rPr>
        <w:t>Assign</w:t>
      </w:r>
      <w:proofErr w:type="gramEnd"/>
      <w:r w:rsidRPr="002E6572">
        <w:rPr>
          <w:rFonts w:ascii="Arial" w:hAnsi="Arial" w:cs="Arial"/>
        </w:rPr>
        <w:t xml:space="preserve"> QA/QC inspector</w:t>
      </w:r>
    </w:p>
    <w:p w14:paraId="0B17D590" w14:textId="77777777" w:rsidR="00DE5960" w:rsidRPr="002E6572" w:rsidRDefault="00000000" w:rsidP="002E6572">
      <w:pPr>
        <w:pStyle w:val="ListNumber"/>
        <w:numPr>
          <w:ilvl w:val="0"/>
          <w:numId w:val="1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Schedule inspection time</w:t>
      </w:r>
    </w:p>
    <w:p w14:paraId="2C68BA9F" w14:textId="77777777" w:rsidR="00DE5960" w:rsidRPr="002E6572" w:rsidRDefault="00000000" w:rsidP="002E6572">
      <w:pPr>
        <w:pStyle w:val="ListNumber"/>
        <w:numPr>
          <w:ilvl w:val="0"/>
          <w:numId w:val="15"/>
        </w:numPr>
        <w:rPr>
          <w:rFonts w:ascii="Arial" w:hAnsi="Arial" w:cs="Arial"/>
        </w:rPr>
      </w:pPr>
      <w:r w:rsidRPr="002E6572">
        <w:rPr>
          <w:rFonts w:ascii="Arial" w:hAnsi="Arial" w:cs="Arial"/>
        </w:rPr>
        <w:t>Notify site team</w:t>
      </w:r>
    </w:p>
    <w:p w14:paraId="48CC4046" w14:textId="77777777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lastRenderedPageBreak/>
        <w:t>Inputs: Verified inspection request</w:t>
      </w:r>
    </w:p>
    <w:p w14:paraId="5ECAA774" w14:textId="77777777" w:rsidR="00DE5960" w:rsidRPr="002E6572" w:rsidRDefault="00000000">
      <w:pPr>
        <w:rPr>
          <w:rFonts w:ascii="Arial" w:hAnsi="Arial" w:cs="Arial"/>
        </w:rPr>
      </w:pPr>
      <w:r w:rsidRPr="002E6572">
        <w:rPr>
          <w:rFonts w:ascii="Arial" w:hAnsi="Arial" w:cs="Arial"/>
        </w:rPr>
        <w:t>Outputs: Scheduled inspection</w:t>
      </w:r>
    </w:p>
    <w:p w14:paraId="1EBB5413" w14:textId="402CFCED" w:rsidR="00506AB1" w:rsidRPr="00B50049" w:rsidRDefault="00000000" w:rsidP="00B50049">
      <w:pPr>
        <w:rPr>
          <w:rFonts w:ascii="Arial" w:hAnsi="Arial" w:cs="Arial"/>
        </w:rPr>
      </w:pPr>
      <w:r w:rsidRPr="002E6572">
        <w:rPr>
          <w:rFonts w:ascii="Arial" w:hAnsi="Arial" w:cs="Arial"/>
        </w:rPr>
        <w:t>Key Metrics: Scheduling delay, pending inspections</w:t>
      </w:r>
    </w:p>
    <w:p w14:paraId="15779B70" w14:textId="4DFE3A0A" w:rsidR="00DE5960" w:rsidRPr="00506AB1" w:rsidRDefault="00506AB1" w:rsidP="00506AB1">
      <w:pPr>
        <w:pStyle w:val="Heading3"/>
        <w:numPr>
          <w:ilvl w:val="0"/>
          <w:numId w:val="1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06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00000" w:rsidRPr="00506AB1">
        <w:rPr>
          <w:rFonts w:ascii="Arial" w:hAnsi="Arial" w:cs="Arial"/>
          <w:color w:val="000000" w:themeColor="text1"/>
          <w:sz w:val="24"/>
          <w:szCs w:val="24"/>
        </w:rPr>
        <w:t>QA/QC Site Inspection</w:t>
      </w:r>
    </w:p>
    <w:p w14:paraId="2892C3BF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Process Owner: QA/QC Inspector</w:t>
      </w:r>
    </w:p>
    <w:p w14:paraId="216C48BC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Time: 30–90 minutes</w:t>
      </w:r>
    </w:p>
    <w:p w14:paraId="522F1FAD" w14:textId="2F10A432" w:rsidR="00DE5960" w:rsidRPr="00506AB1" w:rsidRDefault="00000000" w:rsidP="00506AB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506AB1">
        <w:rPr>
          <w:rFonts w:ascii="Arial" w:hAnsi="Arial" w:cs="Arial"/>
        </w:rPr>
        <w:t>Steps:</w:t>
      </w:r>
    </w:p>
    <w:p w14:paraId="74DEFF58" w14:textId="77777777" w:rsidR="00DE5960" w:rsidRPr="00506AB1" w:rsidRDefault="00000000" w:rsidP="00506AB1">
      <w:pPr>
        <w:pStyle w:val="ListNumber"/>
        <w:numPr>
          <w:ilvl w:val="0"/>
          <w:numId w:val="16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Conduct field inspection</w:t>
      </w:r>
    </w:p>
    <w:p w14:paraId="29F6C875" w14:textId="77777777" w:rsidR="00DE5960" w:rsidRPr="00506AB1" w:rsidRDefault="00000000" w:rsidP="00506AB1">
      <w:pPr>
        <w:pStyle w:val="ListNumber"/>
        <w:numPr>
          <w:ilvl w:val="0"/>
          <w:numId w:val="16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Verify quality compliance</w:t>
      </w:r>
    </w:p>
    <w:p w14:paraId="7B750326" w14:textId="77777777" w:rsidR="00DE5960" w:rsidRPr="00506AB1" w:rsidRDefault="00000000" w:rsidP="00506AB1">
      <w:pPr>
        <w:pStyle w:val="ListNumber"/>
        <w:numPr>
          <w:ilvl w:val="0"/>
          <w:numId w:val="16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Review workmanship</w:t>
      </w:r>
    </w:p>
    <w:p w14:paraId="5306B00E" w14:textId="77777777" w:rsidR="00DE5960" w:rsidRPr="00506AB1" w:rsidRDefault="00000000" w:rsidP="00506AB1">
      <w:pPr>
        <w:pStyle w:val="ListNumber"/>
        <w:numPr>
          <w:ilvl w:val="0"/>
          <w:numId w:val="16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Record findings</w:t>
      </w:r>
    </w:p>
    <w:p w14:paraId="429CEE9D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Inputs: Scheduled inspection</w:t>
      </w:r>
    </w:p>
    <w:p w14:paraId="197ADB99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Outputs: Inspection findings</w:t>
      </w:r>
    </w:p>
    <w:p w14:paraId="32DD6184" w14:textId="18EFED29" w:rsidR="00506AB1" w:rsidRPr="00B50049" w:rsidRDefault="00000000" w:rsidP="00B50049">
      <w:pPr>
        <w:rPr>
          <w:rFonts w:ascii="Arial" w:hAnsi="Arial" w:cs="Arial"/>
        </w:rPr>
      </w:pPr>
      <w:r w:rsidRPr="00506AB1">
        <w:rPr>
          <w:rFonts w:ascii="Arial" w:hAnsi="Arial" w:cs="Arial"/>
        </w:rPr>
        <w:t>Key Metrics: Inspection turnaround time</w:t>
      </w:r>
    </w:p>
    <w:p w14:paraId="5C5EB1DC" w14:textId="6545BE4A" w:rsidR="00DE5960" w:rsidRPr="00506AB1" w:rsidRDefault="00506AB1" w:rsidP="00506AB1">
      <w:pPr>
        <w:pStyle w:val="Heading3"/>
        <w:numPr>
          <w:ilvl w:val="0"/>
          <w:numId w:val="16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06AB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00000" w:rsidRPr="00506AB1">
        <w:rPr>
          <w:rFonts w:ascii="Arial" w:hAnsi="Arial" w:cs="Arial"/>
          <w:color w:val="000000" w:themeColor="text1"/>
          <w:sz w:val="24"/>
          <w:szCs w:val="24"/>
        </w:rPr>
        <w:t>Approval / Rejection</w:t>
      </w:r>
    </w:p>
    <w:p w14:paraId="37DA2AC0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Process Owner: QA/QC Engineer</w:t>
      </w:r>
    </w:p>
    <w:p w14:paraId="47A6DBD2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Time: 15–30 minutes</w:t>
      </w:r>
    </w:p>
    <w:p w14:paraId="674BD97C" w14:textId="77777777" w:rsidR="00DE5960" w:rsidRPr="00506AB1" w:rsidRDefault="00000000" w:rsidP="00506AB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506AB1">
        <w:rPr>
          <w:rFonts w:ascii="Arial" w:hAnsi="Arial" w:cs="Arial"/>
        </w:rPr>
        <w:t>Steps:</w:t>
      </w:r>
    </w:p>
    <w:p w14:paraId="63E34DD9" w14:textId="77777777" w:rsidR="00DE5960" w:rsidRPr="00506AB1" w:rsidRDefault="00000000" w:rsidP="00B50049">
      <w:pPr>
        <w:pStyle w:val="ListNumber"/>
        <w:numPr>
          <w:ilvl w:val="0"/>
          <w:numId w:val="17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Review inspection findings</w:t>
      </w:r>
    </w:p>
    <w:p w14:paraId="222E7BF0" w14:textId="77777777" w:rsidR="00DE5960" w:rsidRPr="00506AB1" w:rsidRDefault="00000000" w:rsidP="00B50049">
      <w:pPr>
        <w:pStyle w:val="ListNumber"/>
        <w:numPr>
          <w:ilvl w:val="0"/>
          <w:numId w:val="17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Approve or reject inspection</w:t>
      </w:r>
    </w:p>
    <w:p w14:paraId="6C55748F" w14:textId="77777777" w:rsidR="00DE5960" w:rsidRPr="00506AB1" w:rsidRDefault="00000000" w:rsidP="00B50049">
      <w:pPr>
        <w:pStyle w:val="ListNumber"/>
        <w:numPr>
          <w:ilvl w:val="0"/>
          <w:numId w:val="17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Issue comments if needed</w:t>
      </w:r>
    </w:p>
    <w:p w14:paraId="25659201" w14:textId="77777777" w:rsidR="00DE5960" w:rsidRPr="00506AB1" w:rsidRDefault="00000000" w:rsidP="00B50049">
      <w:pPr>
        <w:pStyle w:val="ListNumber"/>
        <w:numPr>
          <w:ilvl w:val="0"/>
          <w:numId w:val="17"/>
        </w:numPr>
        <w:rPr>
          <w:rFonts w:ascii="Arial" w:hAnsi="Arial" w:cs="Arial"/>
        </w:rPr>
      </w:pPr>
      <w:r w:rsidRPr="00506AB1">
        <w:rPr>
          <w:rFonts w:ascii="Arial" w:hAnsi="Arial" w:cs="Arial"/>
        </w:rPr>
        <w:t>Update inspection status</w:t>
      </w:r>
    </w:p>
    <w:p w14:paraId="449EF42C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Inputs: Inspection findings</w:t>
      </w:r>
    </w:p>
    <w:p w14:paraId="210A2496" w14:textId="77777777" w:rsidR="00DE5960" w:rsidRPr="00506AB1" w:rsidRDefault="00000000">
      <w:pPr>
        <w:rPr>
          <w:rFonts w:ascii="Arial" w:hAnsi="Arial" w:cs="Arial"/>
        </w:rPr>
      </w:pPr>
      <w:r w:rsidRPr="00506AB1">
        <w:rPr>
          <w:rFonts w:ascii="Arial" w:hAnsi="Arial" w:cs="Arial"/>
        </w:rPr>
        <w:t>Outputs: Approved or rejected inspection</w:t>
      </w:r>
    </w:p>
    <w:p w14:paraId="7B8B2806" w14:textId="476A084C" w:rsidR="00B50049" w:rsidRPr="00B50049" w:rsidRDefault="00000000" w:rsidP="00B50049">
      <w:pPr>
        <w:rPr>
          <w:rFonts w:ascii="Arial" w:hAnsi="Arial" w:cs="Arial"/>
        </w:rPr>
      </w:pPr>
      <w:r w:rsidRPr="00506AB1">
        <w:rPr>
          <w:rFonts w:ascii="Arial" w:hAnsi="Arial" w:cs="Arial"/>
        </w:rPr>
        <w:t>Key Metrics: Approval rate, rejection rate</w:t>
      </w:r>
    </w:p>
    <w:p w14:paraId="7C78F300" w14:textId="05388137" w:rsidR="00DE5960" w:rsidRPr="00B50049" w:rsidRDefault="00B50049" w:rsidP="00B50049">
      <w:pPr>
        <w:pStyle w:val="Heading3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5004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00000" w:rsidRPr="00B50049">
        <w:rPr>
          <w:rFonts w:ascii="Arial" w:hAnsi="Arial" w:cs="Arial"/>
          <w:color w:val="000000" w:themeColor="text1"/>
          <w:sz w:val="24"/>
          <w:szCs w:val="24"/>
        </w:rPr>
        <w:t>Rework &amp; Re-Inspection</w:t>
      </w:r>
    </w:p>
    <w:p w14:paraId="470F38AB" w14:textId="77777777" w:rsidR="00DE5960" w:rsidRPr="00B50049" w:rsidRDefault="00000000">
      <w:pPr>
        <w:rPr>
          <w:rFonts w:ascii="Arial" w:hAnsi="Arial" w:cs="Arial"/>
        </w:rPr>
      </w:pPr>
      <w:r w:rsidRPr="00B50049">
        <w:rPr>
          <w:rFonts w:ascii="Arial" w:hAnsi="Arial" w:cs="Arial"/>
        </w:rPr>
        <w:t>Process Owner: Construction Team</w:t>
      </w:r>
    </w:p>
    <w:p w14:paraId="2DFDC0BA" w14:textId="77777777" w:rsidR="00DE5960" w:rsidRPr="00B50049" w:rsidRDefault="00000000">
      <w:pPr>
        <w:rPr>
          <w:rFonts w:ascii="Arial" w:hAnsi="Arial" w:cs="Arial"/>
        </w:rPr>
      </w:pPr>
      <w:r w:rsidRPr="00B50049">
        <w:rPr>
          <w:rFonts w:ascii="Arial" w:hAnsi="Arial" w:cs="Arial"/>
        </w:rPr>
        <w:t>Time: Varies</w:t>
      </w:r>
    </w:p>
    <w:p w14:paraId="7AD779C8" w14:textId="77777777" w:rsidR="00DE5960" w:rsidRPr="00B50049" w:rsidRDefault="00000000" w:rsidP="00B50049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B50049">
        <w:rPr>
          <w:rFonts w:ascii="Arial" w:hAnsi="Arial" w:cs="Arial"/>
        </w:rPr>
        <w:t>Steps:</w:t>
      </w:r>
    </w:p>
    <w:p w14:paraId="3767E22C" w14:textId="77777777" w:rsidR="00DE5960" w:rsidRPr="00B50049" w:rsidRDefault="00000000" w:rsidP="00B50049">
      <w:pPr>
        <w:pStyle w:val="ListNumber"/>
        <w:numPr>
          <w:ilvl w:val="0"/>
          <w:numId w:val="19"/>
        </w:numPr>
        <w:rPr>
          <w:rFonts w:ascii="Arial" w:hAnsi="Arial" w:cs="Arial"/>
        </w:rPr>
      </w:pPr>
      <w:r w:rsidRPr="00B50049">
        <w:rPr>
          <w:rFonts w:ascii="Arial" w:hAnsi="Arial" w:cs="Arial"/>
        </w:rPr>
        <w:t>Perform corrective actions</w:t>
      </w:r>
    </w:p>
    <w:p w14:paraId="275C76D8" w14:textId="77777777" w:rsidR="00DE5960" w:rsidRPr="00B50049" w:rsidRDefault="00000000" w:rsidP="00B50049">
      <w:pPr>
        <w:pStyle w:val="ListNumber"/>
        <w:numPr>
          <w:ilvl w:val="0"/>
          <w:numId w:val="19"/>
        </w:numPr>
        <w:rPr>
          <w:rFonts w:ascii="Arial" w:hAnsi="Arial" w:cs="Arial"/>
        </w:rPr>
      </w:pPr>
      <w:r w:rsidRPr="00B50049">
        <w:rPr>
          <w:rFonts w:ascii="Arial" w:hAnsi="Arial" w:cs="Arial"/>
        </w:rPr>
        <w:lastRenderedPageBreak/>
        <w:t>Rectify quality issues</w:t>
      </w:r>
    </w:p>
    <w:p w14:paraId="2148138A" w14:textId="77777777" w:rsidR="00DE5960" w:rsidRPr="00B50049" w:rsidRDefault="00000000" w:rsidP="00B50049">
      <w:pPr>
        <w:pStyle w:val="ListNumber"/>
        <w:numPr>
          <w:ilvl w:val="0"/>
          <w:numId w:val="19"/>
        </w:numPr>
        <w:rPr>
          <w:rFonts w:ascii="Arial" w:hAnsi="Arial" w:cs="Arial"/>
        </w:rPr>
      </w:pPr>
      <w:r w:rsidRPr="00B50049">
        <w:rPr>
          <w:rFonts w:ascii="Arial" w:hAnsi="Arial" w:cs="Arial"/>
        </w:rPr>
        <w:t>Submit re-inspection request</w:t>
      </w:r>
    </w:p>
    <w:p w14:paraId="65224B27" w14:textId="77777777" w:rsidR="00DE5960" w:rsidRPr="00B50049" w:rsidRDefault="00000000" w:rsidP="00B50049">
      <w:pPr>
        <w:pStyle w:val="ListNumber"/>
        <w:numPr>
          <w:ilvl w:val="0"/>
          <w:numId w:val="19"/>
        </w:numPr>
        <w:rPr>
          <w:rFonts w:ascii="Arial" w:hAnsi="Arial" w:cs="Arial"/>
        </w:rPr>
      </w:pPr>
      <w:r w:rsidRPr="00B50049">
        <w:rPr>
          <w:rFonts w:ascii="Arial" w:hAnsi="Arial" w:cs="Arial"/>
        </w:rPr>
        <w:t>Repeat inspection process</w:t>
      </w:r>
    </w:p>
    <w:p w14:paraId="6FAA15F2" w14:textId="77777777" w:rsidR="00DE5960" w:rsidRPr="00B50049" w:rsidRDefault="00000000">
      <w:pPr>
        <w:rPr>
          <w:rFonts w:ascii="Arial" w:hAnsi="Arial" w:cs="Arial"/>
        </w:rPr>
      </w:pPr>
      <w:r w:rsidRPr="00B50049">
        <w:rPr>
          <w:rFonts w:ascii="Arial" w:hAnsi="Arial" w:cs="Arial"/>
        </w:rPr>
        <w:t>Inputs: Rejected inspection report</w:t>
      </w:r>
    </w:p>
    <w:p w14:paraId="6B18CBA3" w14:textId="77777777" w:rsidR="00DE5960" w:rsidRPr="00B50049" w:rsidRDefault="00000000">
      <w:pPr>
        <w:rPr>
          <w:rFonts w:ascii="Arial" w:hAnsi="Arial" w:cs="Arial"/>
        </w:rPr>
      </w:pPr>
      <w:r w:rsidRPr="00B50049">
        <w:rPr>
          <w:rFonts w:ascii="Arial" w:hAnsi="Arial" w:cs="Arial"/>
        </w:rPr>
        <w:t>Outputs: Corrected work</w:t>
      </w:r>
    </w:p>
    <w:p w14:paraId="31492D9E" w14:textId="77777777" w:rsidR="00DE5960" w:rsidRDefault="00000000">
      <w:pPr>
        <w:rPr>
          <w:rFonts w:ascii="Arial" w:hAnsi="Arial" w:cs="Arial"/>
        </w:rPr>
      </w:pPr>
      <w:r w:rsidRPr="00B50049">
        <w:rPr>
          <w:rFonts w:ascii="Arial" w:hAnsi="Arial" w:cs="Arial"/>
        </w:rPr>
        <w:t>Key Metrics: Rework frequency</w:t>
      </w:r>
    </w:p>
    <w:p w14:paraId="16D4D63E" w14:textId="77777777" w:rsidR="00B50049" w:rsidRDefault="00B50049">
      <w:pPr>
        <w:pStyle w:val="Heading2"/>
        <w:rPr>
          <w:rFonts w:ascii="Arial" w:hAnsi="Arial" w:cs="Arial"/>
          <w:sz w:val="40"/>
          <w:szCs w:val="40"/>
        </w:rPr>
      </w:pPr>
    </w:p>
    <w:p w14:paraId="5F67D48C" w14:textId="00F9F6AC" w:rsidR="00DE5960" w:rsidRPr="00B50049" w:rsidRDefault="00000000" w:rsidP="00E66B57">
      <w:pPr>
        <w:pStyle w:val="Heading2"/>
        <w:numPr>
          <w:ilvl w:val="0"/>
          <w:numId w:val="2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B50049">
        <w:rPr>
          <w:rFonts w:ascii="Arial" w:hAnsi="Arial" w:cs="Arial"/>
          <w:color w:val="000000" w:themeColor="text1"/>
          <w:sz w:val="28"/>
          <w:szCs w:val="28"/>
        </w:rPr>
        <w:t>Process Performance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1690"/>
        <w:gridCol w:w="2157"/>
        <w:gridCol w:w="2159"/>
      </w:tblGrid>
      <w:tr w:rsidR="00DE5960" w:rsidRPr="00B90F88" w14:paraId="41589413" w14:textId="77777777" w:rsidTr="00E66B57">
        <w:trPr>
          <w:trHeight w:val="305"/>
        </w:trPr>
        <w:tc>
          <w:tcPr>
            <w:tcW w:w="2628" w:type="dxa"/>
            <w:shd w:val="clear" w:color="auto" w:fill="EEECE1" w:themeFill="background2"/>
          </w:tcPr>
          <w:p w14:paraId="2D51EA02" w14:textId="77777777" w:rsidR="00DE5960" w:rsidRPr="00B50049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50049">
              <w:rPr>
                <w:rFonts w:ascii="Arial" w:hAnsi="Arial" w:cs="Arial"/>
                <w:b/>
                <w:bCs/>
                <w:color w:val="000000" w:themeColor="text1"/>
              </w:rPr>
              <w:t>Process Step</w:t>
            </w:r>
          </w:p>
        </w:tc>
        <w:tc>
          <w:tcPr>
            <w:tcW w:w="1692" w:type="dxa"/>
            <w:shd w:val="clear" w:color="auto" w:fill="EEECE1" w:themeFill="background2"/>
          </w:tcPr>
          <w:p w14:paraId="3A8B1ED3" w14:textId="77777777" w:rsidR="00DE5960" w:rsidRPr="00B50049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50049">
              <w:rPr>
                <w:rFonts w:ascii="Arial" w:hAnsi="Arial" w:cs="Arial"/>
                <w:b/>
                <w:bCs/>
                <w:color w:val="000000" w:themeColor="text1"/>
              </w:rPr>
              <w:t>Average Time</w:t>
            </w:r>
          </w:p>
        </w:tc>
        <w:tc>
          <w:tcPr>
            <w:tcW w:w="2160" w:type="dxa"/>
            <w:shd w:val="clear" w:color="auto" w:fill="EEECE1" w:themeFill="background2"/>
          </w:tcPr>
          <w:p w14:paraId="062A652A" w14:textId="77777777" w:rsidR="00DE5960" w:rsidRPr="00B50049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50049">
              <w:rPr>
                <w:rFonts w:ascii="Arial" w:hAnsi="Arial" w:cs="Arial"/>
                <w:b/>
                <w:bCs/>
                <w:color w:val="000000" w:themeColor="text1"/>
              </w:rPr>
              <w:t>Variation (±)</w:t>
            </w:r>
          </w:p>
        </w:tc>
        <w:tc>
          <w:tcPr>
            <w:tcW w:w="2160" w:type="dxa"/>
            <w:shd w:val="clear" w:color="auto" w:fill="EEECE1" w:themeFill="background2"/>
          </w:tcPr>
          <w:p w14:paraId="2377ADF0" w14:textId="77777777" w:rsidR="00DE5960" w:rsidRPr="00B50049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50049">
              <w:rPr>
                <w:rFonts w:ascii="Arial" w:hAnsi="Arial" w:cs="Arial"/>
                <w:b/>
                <w:bCs/>
                <w:color w:val="000000" w:themeColor="text1"/>
              </w:rPr>
              <w:t>Key Issues</w:t>
            </w:r>
          </w:p>
        </w:tc>
      </w:tr>
      <w:tr w:rsidR="00DE5960" w:rsidRPr="00B90F88" w14:paraId="7405EDE5" w14:textId="77777777" w:rsidTr="00E66B57">
        <w:tc>
          <w:tcPr>
            <w:tcW w:w="2628" w:type="dxa"/>
          </w:tcPr>
          <w:p w14:paraId="7E35661B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Inspection Request Submission</w:t>
            </w:r>
          </w:p>
        </w:tc>
        <w:tc>
          <w:tcPr>
            <w:tcW w:w="1692" w:type="dxa"/>
          </w:tcPr>
          <w:p w14:paraId="619B0567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10 minutes</w:t>
            </w:r>
          </w:p>
        </w:tc>
        <w:tc>
          <w:tcPr>
            <w:tcW w:w="2160" w:type="dxa"/>
          </w:tcPr>
          <w:p w14:paraId="132B3A54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5 minutes</w:t>
            </w:r>
          </w:p>
        </w:tc>
        <w:tc>
          <w:tcPr>
            <w:tcW w:w="2160" w:type="dxa"/>
          </w:tcPr>
          <w:p w14:paraId="7C69704B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Incomplete forms</w:t>
            </w:r>
          </w:p>
        </w:tc>
      </w:tr>
      <w:tr w:rsidR="00DE5960" w:rsidRPr="00B90F88" w14:paraId="74B5F57A" w14:textId="77777777" w:rsidTr="00E66B57">
        <w:tc>
          <w:tcPr>
            <w:tcW w:w="2628" w:type="dxa"/>
          </w:tcPr>
          <w:p w14:paraId="228465C0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Document Verification</w:t>
            </w:r>
          </w:p>
        </w:tc>
        <w:tc>
          <w:tcPr>
            <w:tcW w:w="1692" w:type="dxa"/>
          </w:tcPr>
          <w:p w14:paraId="4C403E75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15 minutes</w:t>
            </w:r>
          </w:p>
        </w:tc>
        <w:tc>
          <w:tcPr>
            <w:tcW w:w="2160" w:type="dxa"/>
          </w:tcPr>
          <w:p w14:paraId="57A8E1D3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8 minutes</w:t>
            </w:r>
          </w:p>
        </w:tc>
        <w:tc>
          <w:tcPr>
            <w:tcW w:w="2160" w:type="dxa"/>
          </w:tcPr>
          <w:p w14:paraId="04EC34E5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Missing documentation</w:t>
            </w:r>
          </w:p>
        </w:tc>
      </w:tr>
      <w:tr w:rsidR="00DE5960" w:rsidRPr="00B90F88" w14:paraId="6F76F084" w14:textId="77777777" w:rsidTr="00E66B57">
        <w:tc>
          <w:tcPr>
            <w:tcW w:w="2628" w:type="dxa"/>
          </w:tcPr>
          <w:p w14:paraId="039743AF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Inspection Scheduling</w:t>
            </w:r>
          </w:p>
        </w:tc>
        <w:tc>
          <w:tcPr>
            <w:tcW w:w="1692" w:type="dxa"/>
          </w:tcPr>
          <w:p w14:paraId="5D0C3583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3 hours</w:t>
            </w:r>
          </w:p>
        </w:tc>
        <w:tc>
          <w:tcPr>
            <w:tcW w:w="2160" w:type="dxa"/>
          </w:tcPr>
          <w:p w14:paraId="386DD17C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2 hours</w:t>
            </w:r>
          </w:p>
        </w:tc>
        <w:tc>
          <w:tcPr>
            <w:tcW w:w="2160" w:type="dxa"/>
          </w:tcPr>
          <w:p w14:paraId="680A554A" w14:textId="77777777" w:rsidR="00DE5960" w:rsidRPr="00B50049" w:rsidRDefault="00000000">
            <w:pPr>
              <w:rPr>
                <w:rFonts w:ascii="Arial" w:hAnsi="Arial" w:cs="Arial"/>
              </w:rPr>
            </w:pPr>
            <w:proofErr w:type="gramStart"/>
            <w:r w:rsidRPr="00B50049">
              <w:rPr>
                <w:rFonts w:ascii="Arial" w:hAnsi="Arial" w:cs="Arial"/>
              </w:rPr>
              <w:t>Inspector</w:t>
            </w:r>
            <w:proofErr w:type="gramEnd"/>
            <w:r w:rsidRPr="00B50049">
              <w:rPr>
                <w:rFonts w:ascii="Arial" w:hAnsi="Arial" w:cs="Arial"/>
              </w:rPr>
              <w:t xml:space="preserve"> availability delays</w:t>
            </w:r>
          </w:p>
        </w:tc>
      </w:tr>
      <w:tr w:rsidR="00DE5960" w:rsidRPr="00B90F88" w14:paraId="1497B407" w14:textId="77777777" w:rsidTr="00E66B57">
        <w:tc>
          <w:tcPr>
            <w:tcW w:w="2628" w:type="dxa"/>
          </w:tcPr>
          <w:p w14:paraId="40F5E2BA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QA/QC Site Inspection</w:t>
            </w:r>
          </w:p>
        </w:tc>
        <w:tc>
          <w:tcPr>
            <w:tcW w:w="1692" w:type="dxa"/>
          </w:tcPr>
          <w:p w14:paraId="3407CD44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60 minutes</w:t>
            </w:r>
          </w:p>
        </w:tc>
        <w:tc>
          <w:tcPr>
            <w:tcW w:w="2160" w:type="dxa"/>
          </w:tcPr>
          <w:p w14:paraId="2A5A7F6C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20 minutes</w:t>
            </w:r>
          </w:p>
        </w:tc>
        <w:tc>
          <w:tcPr>
            <w:tcW w:w="2160" w:type="dxa"/>
          </w:tcPr>
          <w:p w14:paraId="6CD72447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Site coordination delays</w:t>
            </w:r>
          </w:p>
        </w:tc>
      </w:tr>
      <w:tr w:rsidR="00DE5960" w:rsidRPr="00B90F88" w14:paraId="375B44A6" w14:textId="77777777" w:rsidTr="00E66B57">
        <w:tc>
          <w:tcPr>
            <w:tcW w:w="2628" w:type="dxa"/>
          </w:tcPr>
          <w:p w14:paraId="1AE22A51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Approval / Rejection</w:t>
            </w:r>
          </w:p>
        </w:tc>
        <w:tc>
          <w:tcPr>
            <w:tcW w:w="1692" w:type="dxa"/>
          </w:tcPr>
          <w:p w14:paraId="717E1A9F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25 minutes</w:t>
            </w:r>
          </w:p>
        </w:tc>
        <w:tc>
          <w:tcPr>
            <w:tcW w:w="2160" w:type="dxa"/>
          </w:tcPr>
          <w:p w14:paraId="0DD0449E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10 minutes</w:t>
            </w:r>
          </w:p>
        </w:tc>
        <w:tc>
          <w:tcPr>
            <w:tcW w:w="2160" w:type="dxa"/>
          </w:tcPr>
          <w:p w14:paraId="09E528CF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Approval bottlenecks</w:t>
            </w:r>
          </w:p>
        </w:tc>
      </w:tr>
      <w:tr w:rsidR="00DE5960" w:rsidRPr="00B90F88" w14:paraId="0017BB36" w14:textId="77777777" w:rsidTr="00E66B57">
        <w:tc>
          <w:tcPr>
            <w:tcW w:w="2628" w:type="dxa"/>
          </w:tcPr>
          <w:p w14:paraId="436557AA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Rework &amp; Re-Inspection</w:t>
            </w:r>
          </w:p>
        </w:tc>
        <w:tc>
          <w:tcPr>
            <w:tcW w:w="1692" w:type="dxa"/>
          </w:tcPr>
          <w:p w14:paraId="21E0F9EA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1–3 days</w:t>
            </w:r>
          </w:p>
        </w:tc>
        <w:tc>
          <w:tcPr>
            <w:tcW w:w="2160" w:type="dxa"/>
          </w:tcPr>
          <w:p w14:paraId="4EE041BA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1 day</w:t>
            </w:r>
          </w:p>
        </w:tc>
        <w:tc>
          <w:tcPr>
            <w:tcW w:w="2160" w:type="dxa"/>
          </w:tcPr>
          <w:p w14:paraId="0C464D7F" w14:textId="77777777" w:rsidR="00DE5960" w:rsidRPr="00B50049" w:rsidRDefault="00000000">
            <w:pPr>
              <w:rPr>
                <w:rFonts w:ascii="Arial" w:hAnsi="Arial" w:cs="Arial"/>
              </w:rPr>
            </w:pPr>
            <w:r w:rsidRPr="00B50049">
              <w:rPr>
                <w:rFonts w:ascii="Arial" w:hAnsi="Arial" w:cs="Arial"/>
              </w:rPr>
              <w:t>Repeated quality failures</w:t>
            </w:r>
          </w:p>
        </w:tc>
      </w:tr>
    </w:tbl>
    <w:p w14:paraId="5A612E4B" w14:textId="13289D99" w:rsidR="00E66B57" w:rsidRDefault="00E66B57">
      <w:pPr>
        <w:pStyle w:val="Heading2"/>
        <w:rPr>
          <w:rFonts w:ascii="Arial" w:hAnsi="Arial" w:cs="Arial"/>
          <w:sz w:val="40"/>
          <w:szCs w:val="40"/>
        </w:rPr>
      </w:pPr>
    </w:p>
    <w:p w14:paraId="2975B154" w14:textId="1F7804E9" w:rsidR="00DE5960" w:rsidRPr="00E66B57" w:rsidRDefault="00000000" w:rsidP="00E66B57">
      <w:pPr>
        <w:pStyle w:val="Heading2"/>
        <w:numPr>
          <w:ilvl w:val="0"/>
          <w:numId w:val="20"/>
        </w:numPr>
        <w:rPr>
          <w:rFonts w:ascii="Arial" w:hAnsi="Arial" w:cs="Arial"/>
          <w:color w:val="000000" w:themeColor="text1"/>
          <w:sz w:val="28"/>
          <w:szCs w:val="28"/>
        </w:rPr>
      </w:pPr>
      <w:r w:rsidRPr="00E66B57">
        <w:rPr>
          <w:rFonts w:ascii="Arial" w:hAnsi="Arial" w:cs="Arial"/>
          <w:color w:val="000000" w:themeColor="text1"/>
          <w:sz w:val="28"/>
          <w:szCs w:val="28"/>
        </w:rPr>
        <w:t>Key Process Issues Identified</w:t>
      </w:r>
    </w:p>
    <w:p w14:paraId="2320AB86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Delayed inspection approvals</w:t>
      </w:r>
    </w:p>
    <w:p w14:paraId="37610A26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Incomplete documentation submission</w:t>
      </w:r>
    </w:p>
    <w:p w14:paraId="20CF1ECF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Communication gaps between teams</w:t>
      </w:r>
    </w:p>
    <w:p w14:paraId="44DDBE38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Repeated inspection failures</w:t>
      </w:r>
    </w:p>
    <w:p w14:paraId="1620FE4F" w14:textId="77777777" w:rsidR="00E66B57" w:rsidRDefault="00000000" w:rsidP="00E66B57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High rework activities</w:t>
      </w:r>
    </w:p>
    <w:p w14:paraId="23DAFFAD" w14:textId="26368F37" w:rsidR="00DE5960" w:rsidRDefault="00000000" w:rsidP="00E66B57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Manual tracking inefficiencies</w:t>
      </w:r>
    </w:p>
    <w:p w14:paraId="57820204" w14:textId="77777777" w:rsidR="00E66B57" w:rsidRPr="00E66B57" w:rsidRDefault="00E66B57" w:rsidP="00E66B57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238F6259" w14:textId="77777777" w:rsidR="00DE5960" w:rsidRPr="00E66B57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E66B57">
        <w:rPr>
          <w:rFonts w:ascii="Arial" w:hAnsi="Arial" w:cs="Arial"/>
          <w:color w:val="000000" w:themeColor="text1"/>
          <w:sz w:val="28"/>
          <w:szCs w:val="28"/>
        </w:rPr>
        <w:t>5. Waste Identification (Lean Six Sigma)</w:t>
      </w:r>
    </w:p>
    <w:p w14:paraId="4EBCA348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Waiting – Delays in inspection scheduling and approvals</w:t>
      </w:r>
    </w:p>
    <w:p w14:paraId="35D0EEC7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Rework – Repeated correction activities after failed inspections</w:t>
      </w:r>
    </w:p>
    <w:p w14:paraId="2B65182B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Motion – Excessive coordination between departments</w:t>
      </w:r>
    </w:p>
    <w:p w14:paraId="605CF539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Overprocessing – Multiple approval reviews</w:t>
      </w:r>
    </w:p>
    <w:p w14:paraId="6938701C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Inventory – Backlog of pending inspection requests</w:t>
      </w:r>
    </w:p>
    <w:p w14:paraId="3531CB4C" w14:textId="64F435E2" w:rsidR="00DE5960" w:rsidRPr="00E66B57" w:rsidRDefault="00000000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r w:rsidRPr="00E66B57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6. </w:t>
      </w:r>
      <w:r w:rsidR="00E66B57" w:rsidRPr="00E66B57">
        <w:rPr>
          <w:rFonts w:ascii="Arial" w:hAnsi="Arial" w:cs="Arial"/>
          <w:color w:val="000000" w:themeColor="text1"/>
          <w:sz w:val="28"/>
          <w:szCs w:val="28"/>
        </w:rPr>
        <w:t>Improvement of</w:t>
      </w:r>
      <w:r w:rsidRPr="00E66B57">
        <w:rPr>
          <w:rFonts w:ascii="Arial" w:hAnsi="Arial" w:cs="Arial"/>
          <w:color w:val="000000" w:themeColor="text1"/>
          <w:sz w:val="28"/>
          <w:szCs w:val="28"/>
        </w:rPr>
        <w:t xml:space="preserve"> Opportunities</w:t>
      </w:r>
    </w:p>
    <w:p w14:paraId="5250F661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Implement digital inspection tracking system</w:t>
      </w:r>
    </w:p>
    <w:p w14:paraId="0708C3EE" w14:textId="43599451" w:rsidR="00DE5960" w:rsidRPr="00E66B57" w:rsidRDefault="00E66B57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Standardized</w:t>
      </w:r>
      <w:r w:rsidR="00000000" w:rsidRPr="00E66B57">
        <w:rPr>
          <w:rFonts w:ascii="Arial" w:hAnsi="Arial" w:cs="Arial"/>
        </w:rPr>
        <w:t xml:space="preserve"> inspection request documentation</w:t>
      </w:r>
    </w:p>
    <w:p w14:paraId="76512905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Improve inspection scheduling coordination</w:t>
      </w:r>
    </w:p>
    <w:p w14:paraId="229FA16D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Develop QA/QC checklist templates</w:t>
      </w:r>
    </w:p>
    <w:p w14:paraId="610088C5" w14:textId="77777777" w:rsidR="00DE5960" w:rsidRPr="00E66B57" w:rsidRDefault="00000000">
      <w:pPr>
        <w:pStyle w:val="ListBullet"/>
        <w:rPr>
          <w:rFonts w:ascii="Arial" w:hAnsi="Arial" w:cs="Arial"/>
        </w:rPr>
      </w:pPr>
      <w:r w:rsidRPr="00E66B57">
        <w:rPr>
          <w:rFonts w:ascii="Arial" w:hAnsi="Arial" w:cs="Arial"/>
        </w:rPr>
        <w:t>Enhance communication between site and QA/QC teams</w:t>
      </w:r>
    </w:p>
    <w:sectPr w:rsidR="00DE5960" w:rsidRPr="00E66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96BD" w14:textId="77777777" w:rsidR="00EE37A0" w:rsidRDefault="00EE37A0" w:rsidP="00B90F88">
      <w:pPr>
        <w:spacing w:after="0" w:line="240" w:lineRule="auto"/>
      </w:pPr>
      <w:r>
        <w:separator/>
      </w:r>
    </w:p>
  </w:endnote>
  <w:endnote w:type="continuationSeparator" w:id="0">
    <w:p w14:paraId="1C35563C" w14:textId="77777777" w:rsidR="00EE37A0" w:rsidRDefault="00EE37A0" w:rsidP="00B90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F37E" w14:textId="77777777" w:rsidR="00EE37A0" w:rsidRDefault="00EE37A0" w:rsidP="00B90F88">
      <w:pPr>
        <w:spacing w:after="0" w:line="240" w:lineRule="auto"/>
      </w:pPr>
      <w:r>
        <w:separator/>
      </w:r>
    </w:p>
  </w:footnote>
  <w:footnote w:type="continuationSeparator" w:id="0">
    <w:p w14:paraId="025A390C" w14:textId="77777777" w:rsidR="00EE37A0" w:rsidRDefault="00EE37A0" w:rsidP="00B90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09000F"/>
    <w:lvl w:ilvl="0">
      <w:start w:val="1"/>
      <w:numFmt w:val="decimal"/>
      <w:lvlText w:val="%1."/>
      <w:lvlJc w:val="left"/>
      <w:pPr>
        <w:ind w:left="45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9" w15:restartNumberingAfterBreak="0">
    <w:nsid w:val="037A7B74"/>
    <w:multiLevelType w:val="hybridMultilevel"/>
    <w:tmpl w:val="5F500D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635C72"/>
    <w:multiLevelType w:val="hybridMultilevel"/>
    <w:tmpl w:val="897A8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45795A"/>
    <w:multiLevelType w:val="hybridMultilevel"/>
    <w:tmpl w:val="D174FA8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1530FF"/>
    <w:multiLevelType w:val="hybridMultilevel"/>
    <w:tmpl w:val="04C204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A305DF"/>
    <w:multiLevelType w:val="hybridMultilevel"/>
    <w:tmpl w:val="D04A4D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3F4AF0"/>
    <w:multiLevelType w:val="hybridMultilevel"/>
    <w:tmpl w:val="5F500D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3E0C11"/>
    <w:multiLevelType w:val="hybridMultilevel"/>
    <w:tmpl w:val="B11E42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665A7D"/>
    <w:multiLevelType w:val="hybridMultilevel"/>
    <w:tmpl w:val="5E86B9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D2B71"/>
    <w:multiLevelType w:val="hybridMultilevel"/>
    <w:tmpl w:val="47C01E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FE375D"/>
    <w:multiLevelType w:val="hybridMultilevel"/>
    <w:tmpl w:val="6AC0A2E6"/>
    <w:lvl w:ilvl="0" w:tplc="28E2E2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23B50"/>
    <w:multiLevelType w:val="hybridMultilevel"/>
    <w:tmpl w:val="88FEE34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766605F8"/>
    <w:multiLevelType w:val="hybridMultilevel"/>
    <w:tmpl w:val="904C535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1428E7"/>
    <w:multiLevelType w:val="hybridMultilevel"/>
    <w:tmpl w:val="DFCC4F86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7133170">
    <w:abstractNumId w:val="8"/>
  </w:num>
  <w:num w:numId="2" w16cid:durableId="202450372">
    <w:abstractNumId w:val="6"/>
  </w:num>
  <w:num w:numId="3" w16cid:durableId="639649469">
    <w:abstractNumId w:val="5"/>
  </w:num>
  <w:num w:numId="4" w16cid:durableId="786197124">
    <w:abstractNumId w:val="4"/>
  </w:num>
  <w:num w:numId="5" w16cid:durableId="445009909">
    <w:abstractNumId w:val="7"/>
  </w:num>
  <w:num w:numId="6" w16cid:durableId="291375320">
    <w:abstractNumId w:val="3"/>
  </w:num>
  <w:num w:numId="7" w16cid:durableId="1433743533">
    <w:abstractNumId w:val="2"/>
  </w:num>
  <w:num w:numId="8" w16cid:durableId="1168135808">
    <w:abstractNumId w:val="1"/>
  </w:num>
  <w:num w:numId="9" w16cid:durableId="749959180">
    <w:abstractNumId w:val="0"/>
  </w:num>
  <w:num w:numId="10" w16cid:durableId="1632245250">
    <w:abstractNumId w:val="19"/>
  </w:num>
  <w:num w:numId="11" w16cid:durableId="1304043664">
    <w:abstractNumId w:val="21"/>
  </w:num>
  <w:num w:numId="12" w16cid:durableId="762067601">
    <w:abstractNumId w:val="18"/>
  </w:num>
  <w:num w:numId="13" w16cid:durableId="346256332">
    <w:abstractNumId w:val="13"/>
  </w:num>
  <w:num w:numId="14" w16cid:durableId="1059287371">
    <w:abstractNumId w:val="10"/>
  </w:num>
  <w:num w:numId="15" w16cid:durableId="1877694929">
    <w:abstractNumId w:val="12"/>
  </w:num>
  <w:num w:numId="16" w16cid:durableId="1161850602">
    <w:abstractNumId w:val="17"/>
  </w:num>
  <w:num w:numId="17" w16cid:durableId="255752398">
    <w:abstractNumId w:val="15"/>
  </w:num>
  <w:num w:numId="18" w16cid:durableId="1402757499">
    <w:abstractNumId w:val="11"/>
  </w:num>
  <w:num w:numId="19" w16cid:durableId="1498182799">
    <w:abstractNumId w:val="9"/>
  </w:num>
  <w:num w:numId="20" w16cid:durableId="303395613">
    <w:abstractNumId w:val="20"/>
  </w:num>
  <w:num w:numId="21" w16cid:durableId="38016702">
    <w:abstractNumId w:val="16"/>
  </w:num>
  <w:num w:numId="22" w16cid:durableId="608776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572"/>
    <w:rsid w:val="00326F90"/>
    <w:rsid w:val="00506AB1"/>
    <w:rsid w:val="009F4E33"/>
    <w:rsid w:val="00AA1D8D"/>
    <w:rsid w:val="00B47730"/>
    <w:rsid w:val="00B50049"/>
    <w:rsid w:val="00B90F88"/>
    <w:rsid w:val="00CB0664"/>
    <w:rsid w:val="00DE5960"/>
    <w:rsid w:val="00E66B57"/>
    <w:rsid w:val="00EE3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5F43E"/>
  <w14:defaultImageDpi w14:val="300"/>
  <w15:docId w15:val="{9ECDB56E-9364-4119-8525-268BEFCF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2026-05-17T20:11:00Z</dcterms:created>
  <dcterms:modified xsi:type="dcterms:W3CDTF">2026-05-17T20:11:00Z</dcterms:modified>
  <cp:category/>
</cp:coreProperties>
</file>